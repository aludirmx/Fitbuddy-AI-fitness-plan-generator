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7 – Project Documentation</w:t>
      </w:r>
    </w:p>
    <w:p>
      <w:pPr>
        <w:jc w:val="center"/>
      </w:pPr>
      <w:r>
        <w:t>FitBuddy – AI Fitness Plan Generator using Gemini Models</w:t>
      </w:r>
    </w:p>
    <w:p>
      <w:pPr>
        <w:pStyle w:val="Heading1"/>
      </w:pPr>
      <w:r>
        <w:t>Project Summary</w:t>
      </w:r>
    </w:p>
    <w:p>
      <w:r>
        <w:t>FitBuddy demonstrates generative AI integration with a FastAPI web application for personalized general fitness planning.</w:t>
      </w:r>
    </w:p>
    <w:p>
      <w:pPr>
        <w:pStyle w:val="Heading1"/>
      </w:pPr>
      <w:r>
        <w:t>Documentation Set</w:t>
      </w:r>
    </w:p>
    <w:p>
      <w:pPr>
        <w:pStyle w:val="ListBullet"/>
      </w:pPr>
      <w:r>
        <w:t>README.md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Database model</w:t>
      </w:r>
    </w:p>
    <w:p>
      <w:pPr>
        <w:pStyle w:val="ListBullet"/>
      </w:pPr>
      <w:r>
        <w:t>Route descriptions</w:t>
      </w:r>
    </w:p>
    <w:p>
      <w:pPr>
        <w:pStyle w:val="ListBullet"/>
      </w:pPr>
      <w:r>
        <w:t>Testing</w:t>
      </w:r>
    </w:p>
    <w:p>
      <w:pPr>
        <w:pStyle w:val="ListBullet"/>
      </w:pPr>
      <w:r>
        <w:t>Report</w:t>
      </w:r>
    </w:p>
    <w:p>
      <w:pPr>
        <w:pStyle w:val="ListBullet"/>
      </w:pPr>
      <w:r>
        <w:t>Presentation</w:t>
      </w:r>
    </w:p>
    <w:p>
      <w:pPr>
        <w:pStyle w:val="ListBullet"/>
      </w:pPr>
      <w:r>
        <w:t>Demo script</w:t>
      </w:r>
    </w:p>
    <w:p>
      <w:pPr>
        <w:pStyle w:val="Heading1"/>
      </w:pPr>
      <w:r>
        <w:t>GitHub Standards</w:t>
      </w:r>
    </w:p>
    <w:p>
      <w:pPr>
        <w:pStyle w:val="ListBullet"/>
      </w:pPr>
      <w:r>
        <w:t>Use a clear repository name.</w:t>
      </w:r>
    </w:p>
    <w:p>
      <w:pPr>
        <w:pStyle w:val="ListBullet"/>
      </w:pPr>
      <w:r>
        <w:t>Commit by phase.</w:t>
      </w:r>
    </w:p>
    <w:p>
      <w:pPr>
        <w:pStyle w:val="ListBullet"/>
      </w:pPr>
      <w:r>
        <w:t>Never commit .env or API keys.</w:t>
      </w:r>
    </w:p>
    <w:p>
      <w:pPr>
        <w:pStyle w:val="ListBullet"/>
      </w:pPr>
      <w:r>
        <w:t>Include setup/run instructions.</w:t>
      </w:r>
    </w:p>
    <w:p>
      <w:pPr>
        <w:pStyle w:val="ListBullet"/>
      </w:pPr>
      <w:r>
        <w:t>Add screenshots after local testing.</w:t>
      </w:r>
    </w:p>
    <w:p>
      <w:pPr>
        <w:pStyle w:val="Heading1"/>
      </w:pPr>
      <w:r>
        <w:t>Safety Note</w:t>
      </w:r>
    </w:p>
    <w:p>
      <w:r>
        <w:t>The application provides general fitness/wellness information and should not be presented as a medical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