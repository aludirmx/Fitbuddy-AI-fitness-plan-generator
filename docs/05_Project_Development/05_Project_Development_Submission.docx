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5 – Project Development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Environment</w:t>
      </w:r>
    </w:p>
    <w:p>
      <w:r>
        <w:t>Create a virtual environment, install requirements, configure GEMINI_API_KEY and run Uvicorn.</w:t>
      </w:r>
    </w:p>
    <w:p>
      <w:pPr>
        <w:pStyle w:val="Heading1"/>
      </w:pPr>
      <w:r>
        <w:t>Backend</w:t>
      </w:r>
    </w:p>
    <w:p>
      <w:r>
        <w:t>FastAPI, Jinja2, static files, SQLAlchemy model, generation route, feedback route and admin route.</w:t>
      </w:r>
    </w:p>
    <w:p>
      <w:pPr>
        <w:pStyle w:val="Heading1"/>
      </w:pPr>
      <w:r>
        <w:t>AI Layer</w:t>
      </w:r>
    </w:p>
    <w:p>
      <w:pPr>
        <w:pStyle w:val="ListBullet"/>
      </w:pPr>
      <w:r>
        <w:t>Workout generation from profile, goal and intensity.</w:t>
      </w:r>
    </w:p>
    <w:p>
      <w:pPr>
        <w:pStyle w:val="ListBullet"/>
      </w:pPr>
      <w:r>
        <w:t>Nutrition/recovery tip generation.</w:t>
      </w:r>
    </w:p>
    <w:p>
      <w:pPr>
        <w:pStyle w:val="ListBullet"/>
      </w:pPr>
      <w:r>
        <w:t>Feedback-based revision using original plan plus feedback.</w:t>
      </w:r>
    </w:p>
    <w:p>
      <w:pPr>
        <w:pStyle w:val="ListBullet"/>
      </w:pPr>
      <w:r>
        <w:t>Fallback mode for demonstration without an API key.</w:t>
      </w:r>
    </w:p>
    <w:p>
      <w:pPr>
        <w:pStyle w:val="Heading1"/>
      </w:pPr>
      <w:r>
        <w:t>Frontend</w:t>
      </w:r>
    </w:p>
    <w:p>
      <w:pPr>
        <w:pStyle w:val="ListBullet"/>
      </w:pPr>
      <w:r>
        <w:t>User input page</w:t>
      </w:r>
    </w:p>
    <w:p>
      <w:pPr>
        <w:pStyle w:val="ListBullet"/>
      </w:pPr>
      <w:r>
        <w:t>Result page</w:t>
      </w:r>
    </w:p>
    <w:p>
      <w:pPr>
        <w:pStyle w:val="ListBullet"/>
      </w:pPr>
      <w:r>
        <w:t>Feedback form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Responsive CSS</w:t>
      </w:r>
    </w:p>
    <w:p>
      <w:pPr>
        <w:pStyle w:val="Heading1"/>
      </w:pPr>
      <w:r>
        <w:t>Database</w:t>
      </w:r>
    </w:p>
    <w:p>
      <w:r>
        <w:t>UserPlan stores profile information, generated plan, nutrition tip, feedback and timestamp.</w:t>
      </w:r>
    </w:p>
    <w:p>
      <w:pPr>
        <w:pStyle w:val="Heading1"/>
      </w:pPr>
      <w:r>
        <w:t>Run Commands</w:t>
      </w:r>
    </w:p>
    <w:p>
      <w:pPr>
        <w:pStyle w:val="ListBullet"/>
      </w:pPr>
      <w:r>
        <w:t>python -m venv fitbuddy-env</w:t>
      </w:r>
    </w:p>
    <w:p>
      <w:pPr>
        <w:pStyle w:val="ListBullet"/>
      </w:pPr>
      <w:r>
        <w:t>Windows: fitbuddy-env\Scripts\activate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uvicorn app.main:app --reload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