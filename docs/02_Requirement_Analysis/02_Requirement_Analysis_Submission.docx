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Phase 2 – Requirement Analysis</w:t>
      </w:r>
    </w:p>
    <w:p>
      <w:pPr>
        <w:jc w:val="center"/>
      </w:pPr>
      <w:r>
        <w:t>FitBuddy – AI Fitness Plan Generator using Gemini Models</w:t>
      </w:r>
    </w:p>
    <w:p>
      <w:pPr>
        <w:pStyle w:val="Heading1"/>
      </w:pPr>
      <w:r>
        <w:t>Functional Requirements</w:t>
      </w:r>
    </w:p>
    <w:p>
      <w:pPr>
        <w:pStyle w:val="ListBullet"/>
      </w:pPr>
      <w:r>
        <w:t>Collect name, age, weight, goal and intensity.</w:t>
      </w:r>
    </w:p>
    <w:p>
      <w:pPr>
        <w:pStyle w:val="ListBullet"/>
      </w:pPr>
      <w:r>
        <w:t>Generate a personalized 7-day plan.</w:t>
      </w:r>
    </w:p>
    <w:p>
      <w:pPr>
        <w:pStyle w:val="ListBullet"/>
      </w:pPr>
      <w:r>
        <w:t>Generate a nutrition/recovery tip.</w:t>
      </w:r>
    </w:p>
    <w:p>
      <w:pPr>
        <w:pStyle w:val="ListBullet"/>
      </w:pPr>
      <w:r>
        <w:t>Accept feedback and revise a plan.</w:t>
      </w:r>
    </w:p>
    <w:p>
      <w:pPr>
        <w:pStyle w:val="ListBullet"/>
      </w:pPr>
      <w:r>
        <w:t>Store users and plans.</w:t>
      </w:r>
    </w:p>
    <w:p>
      <w:pPr>
        <w:pStyle w:val="ListBullet"/>
      </w:pPr>
      <w:r>
        <w:t>Provide an admin view.</w:t>
      </w:r>
    </w:p>
    <w:p>
      <w:pPr>
        <w:pStyle w:val="Heading1"/>
      </w:pPr>
      <w:r>
        <w:t>Non-Functional Requirements</w:t>
      </w:r>
    </w:p>
    <w:p>
      <w:pPr>
        <w:pStyle w:val="ListBullet"/>
      </w:pPr>
      <w:r>
        <w:t>Usable responsive interface.</w:t>
      </w:r>
    </w:p>
    <w:p>
      <w:pPr>
        <w:pStyle w:val="ListBullet"/>
      </w:pPr>
      <w:r>
        <w:t>Modular Python structure.</w:t>
      </w:r>
    </w:p>
    <w:p>
      <w:pPr>
        <w:pStyle w:val="ListBullet"/>
      </w:pPr>
      <w:r>
        <w:t>Persistent SQLite storage.</w:t>
      </w:r>
    </w:p>
    <w:p>
      <w:pPr>
        <w:pStyle w:val="ListBullet"/>
      </w:pPr>
      <w:r>
        <w:t>Environment-variable API key.</w:t>
      </w:r>
    </w:p>
    <w:p>
      <w:pPr>
        <w:pStyle w:val="ListBullet"/>
      </w:pPr>
      <w:r>
        <w:t>Clear frontend/backend/AI/database separation.</w:t>
      </w:r>
    </w:p>
    <w:p>
      <w:pPr>
        <w:pStyle w:val="Heading1"/>
      </w:pPr>
      <w:r>
        <w:t>Inputs</w:t>
      </w:r>
    </w:p>
    <w:p>
      <w:pPr>
        <w:pStyle w:val="ListBullet"/>
      </w:pPr>
      <w:r>
        <w:t>Name</w:t>
      </w:r>
    </w:p>
    <w:p>
      <w:pPr>
        <w:pStyle w:val="ListBullet"/>
      </w:pPr>
      <w:r>
        <w:t>Age</w:t>
      </w:r>
    </w:p>
    <w:p>
      <w:pPr>
        <w:pStyle w:val="ListBullet"/>
      </w:pPr>
      <w:r>
        <w:t>Weight</w:t>
      </w:r>
    </w:p>
    <w:p>
      <w:pPr>
        <w:pStyle w:val="ListBullet"/>
      </w:pPr>
      <w:r>
        <w:t>Fitness goal</w:t>
      </w:r>
    </w:p>
    <w:p>
      <w:pPr>
        <w:pStyle w:val="ListBullet"/>
      </w:pPr>
      <w:r>
        <w:t>Workout intensity</w:t>
      </w:r>
    </w:p>
    <w:p>
      <w:pPr>
        <w:pStyle w:val="ListBullet"/>
      </w:pPr>
      <w:r>
        <w:t>Feedback</w:t>
      </w:r>
    </w:p>
    <w:p>
      <w:pPr>
        <w:pStyle w:val="Heading1"/>
      </w:pPr>
      <w:r>
        <w:t>Outputs</w:t>
      </w:r>
    </w:p>
    <w:p>
      <w:pPr>
        <w:pStyle w:val="ListBullet"/>
      </w:pPr>
      <w:r>
        <w:t>7-day workout schedule</w:t>
      </w:r>
    </w:p>
    <w:p>
      <w:pPr>
        <w:pStyle w:val="ListBullet"/>
      </w:pPr>
      <w:r>
        <w:t>Nutrition/recovery tip</w:t>
      </w:r>
    </w:p>
    <w:p>
      <w:pPr>
        <w:pStyle w:val="ListBullet"/>
      </w:pPr>
      <w:r>
        <w:t>Revised plan</w:t>
      </w:r>
    </w:p>
    <w:p>
      <w:pPr>
        <w:pStyle w:val="ListBullet"/>
      </w:pPr>
      <w:r>
        <w:t>Admin table</w:t>
      </w:r>
    </w:p>
    <w:p>
      <w:pPr>
        <w:pStyle w:val="Heading1"/>
      </w:pPr>
      <w:r>
        <w:t>Technology</w:t>
      </w:r>
    </w:p>
    <w:p>
      <w:pPr>
        <w:pStyle w:val="ListBullet"/>
      </w:pPr>
      <w:r>
        <w:t>Python</w:t>
      </w:r>
    </w:p>
    <w:p>
      <w:pPr>
        <w:pStyle w:val="ListBullet"/>
      </w:pPr>
      <w:r>
        <w:t>FastAPI</w:t>
      </w:r>
    </w:p>
    <w:p>
      <w:pPr>
        <w:pStyle w:val="ListBullet"/>
      </w:pPr>
      <w:r>
        <w:t>Uvicorn</w:t>
      </w:r>
    </w:p>
    <w:p>
      <w:pPr>
        <w:pStyle w:val="ListBullet"/>
      </w:pPr>
      <w:r>
        <w:t>Jinja2</w:t>
      </w:r>
    </w:p>
    <w:p>
      <w:pPr>
        <w:pStyle w:val="ListBullet"/>
      </w:pPr>
      <w:r>
        <w:t>SQLAlchemy</w:t>
      </w:r>
    </w:p>
    <w:p>
      <w:pPr>
        <w:pStyle w:val="ListBullet"/>
      </w:pPr>
      <w:r>
        <w:t>SQLite</w:t>
      </w:r>
    </w:p>
    <w:p>
      <w:pPr>
        <w:pStyle w:val="ListBullet"/>
      </w:pPr>
      <w:r>
        <w:t>Google Gemini</w:t>
      </w:r>
    </w:p>
    <w:p>
      <w:pPr>
        <w:pStyle w:val="ListBullet"/>
      </w:pPr>
      <w:r>
        <w:t>HTML/CSS</w:t>
      </w:r>
    </w:p>
    <w:p>
      <w:pPr>
        <w:pStyle w:val="ListBullet"/>
      </w:pPr>
      <w:r>
        <w:t>Git/GitHub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