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1 – Brainstorming &amp; Ideation</w:t>
      </w:r>
    </w:p>
    <w:p>
      <w:pPr>
        <w:jc w:val="center"/>
      </w:pPr>
      <w:r>
        <w:t>FitBuddy – AI Fitness Plan Generator using Gemini Models</w:t>
      </w:r>
    </w:p>
    <w:p>
      <w:pPr>
        <w:pStyle w:val="Heading1"/>
      </w:pPr>
      <w:r>
        <w:t>Project Idea</w:t>
      </w:r>
    </w:p>
    <w:p>
      <w:r>
        <w:t>FitBuddy is a web-based AI fitness planning application. It uses user information such as name, age, weight, fitness goal and workout intensity to generate a personalized 7-day workout plan, a nutrition/recovery tip, and an updated plan when the user provides feedback.</w:t>
      </w:r>
    </w:p>
    <w:p>
      <w:pPr>
        <w:pStyle w:val="Heading1"/>
      </w:pPr>
      <w:r>
        <w:t>Problem Identified</w:t>
      </w:r>
    </w:p>
    <w:p>
      <w:pPr>
        <w:pStyle w:val="ListBullet"/>
      </w:pPr>
      <w:r>
        <w:t>Users may find it difficult to create structured routines suited to their goals.</w:t>
      </w:r>
    </w:p>
    <w:p>
      <w:pPr>
        <w:pStyle w:val="ListBullet"/>
      </w:pPr>
      <w:r>
        <w:t>Static plans do not easily adapt to user feedback.</w:t>
      </w:r>
    </w:p>
    <w:p>
      <w:pPr>
        <w:pStyle w:val="ListBullet"/>
      </w:pPr>
      <w:r>
        <w:t>Administrators/coaches need a simple view of users and plans.</w:t>
      </w:r>
    </w:p>
    <w:p>
      <w:pPr>
        <w:pStyle w:val="Heading1"/>
      </w:pPr>
      <w:r>
        <w:t>Proposed Solution</w:t>
      </w:r>
    </w:p>
    <w:p>
      <w:pPr>
        <w:pStyle w:val="ListBullet"/>
      </w:pPr>
      <w:r>
        <w:t>FastAPI web application.</w:t>
      </w:r>
    </w:p>
    <w:p>
      <w:pPr>
        <w:pStyle w:val="ListBullet"/>
      </w:pPr>
      <w:r>
        <w:t>Gemini-powered workout, nutrition and feedback generation.</w:t>
      </w:r>
    </w:p>
    <w:p>
      <w:pPr>
        <w:pStyle w:val="ListBullet"/>
      </w:pPr>
      <w:r>
        <w:t>SQLite/SQLAlchemy persistence.</w:t>
      </w:r>
    </w:p>
    <w:p>
      <w:pPr>
        <w:pStyle w:val="ListBullet"/>
      </w:pPr>
      <w:r>
        <w:t>Administrator view.</w:t>
      </w:r>
    </w:p>
    <w:p>
      <w:pPr>
        <w:pStyle w:val="Heading1"/>
      </w:pPr>
      <w:r>
        <w:t>Scenarios</w:t>
      </w:r>
    </w:p>
    <w:p>
      <w:pPr>
        <w:pStyle w:val="ListBullet"/>
      </w:pPr>
      <w:r>
        <w:t>Generate a 7-day plan.</w:t>
      </w:r>
    </w:p>
    <w:p>
      <w:pPr>
        <w:pStyle w:val="ListBullet"/>
      </w:pPr>
      <w:r>
        <w:t>Submit feedback and regenerate the plan.</w:t>
      </w:r>
    </w:p>
    <w:p>
      <w:pPr>
        <w:pStyle w:val="ListBullet"/>
      </w:pPr>
      <w:r>
        <w:t>Request a nutrition/recovery tip.</w:t>
      </w:r>
    </w:p>
    <w:p>
      <w:pPr>
        <w:pStyle w:val="ListBullet"/>
      </w:pPr>
      <w:r>
        <w:t>Admin views registered users and plans.</w:t>
      </w:r>
    </w:p>
    <w:p>
      <w:pPr>
        <w:pStyle w:val="Heading1"/>
      </w:pPr>
      <w:r>
        <w:t>Scope</w:t>
      </w:r>
    </w:p>
    <w:p>
      <w:r>
        <w:t>The system focuses on general fitness and wellness planning and is not a medical diagnosis or treatment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