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8 – Project Demonstration</w:t>
      </w:r>
    </w:p>
    <w:p>
      <w:pPr>
        <w:jc w:val="center"/>
      </w:pPr>
      <w:r>
        <w:t>FitBuddy – AI Fitness Plan Generator using Gemini Models</w:t>
      </w:r>
    </w:p>
    <w:p>
      <w:pPr>
        <w:pStyle w:val="Heading1"/>
      </w:pPr>
      <w:r>
        <w:t>Demo Sequence</w:t>
      </w:r>
    </w:p>
    <w:p>
      <w:pPr>
        <w:pStyle w:val="ListBullet"/>
      </w:pPr>
      <w:r>
        <w:t>Introduce project name and purpose.</w:t>
      </w:r>
    </w:p>
    <w:p>
      <w:pPr>
        <w:pStyle w:val="ListBullet"/>
      </w:pPr>
      <w:r>
        <w:t>Show home page.</w:t>
      </w:r>
    </w:p>
    <w:p>
      <w:pPr>
        <w:pStyle w:val="ListBullet"/>
      </w:pPr>
      <w:r>
        <w:t>Enter sample user details.</w:t>
      </w:r>
    </w:p>
    <w:p>
      <w:pPr>
        <w:pStyle w:val="ListBullet"/>
      </w:pPr>
      <w:r>
        <w:t>Generate plan.</w:t>
      </w:r>
    </w:p>
    <w:p>
      <w:pPr>
        <w:pStyle w:val="ListBullet"/>
      </w:pPr>
      <w:r>
        <w:t>Show 7-day plan and nutrition tip.</w:t>
      </w:r>
    </w:p>
    <w:p>
      <w:pPr>
        <w:pStyle w:val="ListBullet"/>
      </w:pPr>
      <w:r>
        <w:t>Submit feedback.</w:t>
      </w:r>
    </w:p>
    <w:p>
      <w:pPr>
        <w:pStyle w:val="ListBullet"/>
      </w:pPr>
      <w:r>
        <w:t>Show revised plan.</w:t>
      </w:r>
    </w:p>
    <w:p>
      <w:pPr>
        <w:pStyle w:val="ListBullet"/>
      </w:pPr>
      <w:r>
        <w:t>Open admin dashboard.</w:t>
      </w:r>
    </w:p>
    <w:p>
      <w:pPr>
        <w:pStyle w:val="ListBullet"/>
      </w:pPr>
      <w:r>
        <w:t>Show /docs.</w:t>
      </w:r>
    </w:p>
    <w:p>
      <w:pPr>
        <w:pStyle w:val="ListBullet"/>
      </w:pPr>
      <w:r>
        <w:t>Conclude with benefits and limitations.</w:t>
      </w:r>
    </w:p>
    <w:p>
      <w:pPr>
        <w:pStyle w:val="Heading1"/>
      </w:pPr>
      <w:r>
        <w:t>Sample Voice-over</w:t>
      </w:r>
    </w:p>
    <w:p>
      <w:r>
        <w:t>FitBuddy is a web-based AI fitness plan generator. The user enters basic profile information, selects a fitness goal and intensity, and receives a structured seven-day plan. Gemini supports plan generation, nutrition/recovery tips and feedback-based revisions. SQLite stores the generated information.</w:t>
      </w:r>
    </w:p>
    <w:p>
      <w:pPr>
        <w:pStyle w:val="Heading1"/>
      </w:pPr>
      <w:r>
        <w:t>Checklist</w:t>
      </w:r>
    </w:p>
    <w:p>
      <w:pPr>
        <w:pStyle w:val="ListBullet"/>
      </w:pPr>
      <w:r>
        <w:t>Application runs</w:t>
      </w:r>
    </w:p>
    <w:p>
      <w:pPr>
        <w:pStyle w:val="ListBullet"/>
      </w:pPr>
      <w:r>
        <w:t>API key configured for live AI</w:t>
      </w:r>
    </w:p>
    <w:p>
      <w:pPr>
        <w:pStyle w:val="ListBullet"/>
      </w:pPr>
      <w:r>
        <w:t>Sample input ready</w:t>
      </w:r>
    </w:p>
    <w:p>
      <w:pPr>
        <w:pStyle w:val="ListBullet"/>
      </w:pPr>
      <w:r>
        <w:t>Feedback example ready</w:t>
      </w:r>
    </w:p>
    <w:p>
      <w:pPr>
        <w:pStyle w:val="ListBullet"/>
      </w:pPr>
      <w:r>
        <w:t>Admin page ready</w:t>
      </w:r>
    </w:p>
    <w:p>
      <w:pPr>
        <w:pStyle w:val="ListBullet"/>
      </w:pPr>
      <w:r>
        <w:t>Screen recording and voice-over ready</w:t>
      </w:r>
    </w:p>
    <w:p>
      <w:pPr>
        <w:pStyle w:val="ListBullet"/>
      </w:pPr>
      <w:r>
        <w:t>No credentials visible</w:t>
      </w:r>
    </w:p>
    <w:p>
      <w:pPr>
        <w:pStyle w:val="Heading1"/>
      </w:pPr>
      <w:r>
        <w:t>Expected Output</w:t>
      </w:r>
    </w:p>
    <w:p>
      <w:r>
        <w:t>A working web application demonstrated through the complete input → plan → feedback → updated plan → admin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