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Phase 4 – Project Planning</w:t>
      </w:r>
    </w:p>
    <w:p>
      <w:pPr>
        <w:jc w:val="center"/>
      </w:pPr>
      <w:r>
        <w:t>FitBuddy – AI Fitness Plan Generator using Gemini Models</w:t>
      </w:r>
    </w:p>
    <w:p>
      <w:pPr>
        <w:pStyle w:val="Heading1"/>
      </w:pPr>
      <w:r>
        <w:t>Milestones</w:t>
      </w:r>
    </w:p>
    <w:p>
      <w:pPr>
        <w:pStyle w:val="ListBullet"/>
      </w:pPr>
      <w:r>
        <w:t>Model selection and architecture</w:t>
      </w:r>
    </w:p>
    <w:p>
      <w:pPr>
        <w:pStyle w:val="ListBullet"/>
      </w:pPr>
      <w:r>
        <w:t>Core functionality</w:t>
      </w:r>
    </w:p>
    <w:p>
      <w:pPr>
        <w:pStyle w:val="ListBullet"/>
      </w:pPr>
      <w:r>
        <w:t>Routing/application logic</w:t>
      </w:r>
    </w:p>
    <w:p>
      <w:pPr>
        <w:pStyle w:val="ListBullet"/>
      </w:pPr>
      <w:r>
        <w:t>Frontend development</w:t>
      </w:r>
    </w:p>
    <w:p>
      <w:pPr>
        <w:pStyle w:val="ListBullet"/>
      </w:pPr>
      <w:r>
        <w:t>Local deployment and testing</w:t>
      </w:r>
    </w:p>
    <w:p>
      <w:pPr>
        <w:pStyle w:val="Heading1"/>
      </w:pPr>
      <w:r>
        <w:t>Suggested Schedule</w:t>
      </w:r>
    </w:p>
    <w:p>
      <w:pPr>
        <w:pStyle w:val="ListBullet"/>
      </w:pPr>
      <w:r>
        <w:t>Day 1: setup and requirements</w:t>
      </w:r>
    </w:p>
    <w:p>
      <w:pPr>
        <w:pStyle w:val="ListBullet"/>
      </w:pPr>
      <w:r>
        <w:t>Day 2: backend/database</w:t>
      </w:r>
    </w:p>
    <w:p>
      <w:pPr>
        <w:pStyle w:val="ListBullet"/>
      </w:pPr>
      <w:r>
        <w:t>Day 3: Gemini integration</w:t>
      </w:r>
    </w:p>
    <w:p>
      <w:pPr>
        <w:pStyle w:val="ListBullet"/>
      </w:pPr>
      <w:r>
        <w:t>Day 4: feedback update</w:t>
      </w:r>
    </w:p>
    <w:p>
      <w:pPr>
        <w:pStyle w:val="ListBullet"/>
      </w:pPr>
      <w:r>
        <w:t>Day 5: frontend/admin</w:t>
      </w:r>
    </w:p>
    <w:p>
      <w:pPr>
        <w:pStyle w:val="ListBullet"/>
      </w:pPr>
      <w:r>
        <w:t>Day 6: testing</w:t>
      </w:r>
    </w:p>
    <w:p>
      <w:pPr>
        <w:pStyle w:val="ListBullet"/>
      </w:pPr>
      <w:r>
        <w:t>Day 7: documentation/demo</w:t>
      </w:r>
    </w:p>
    <w:p>
      <w:pPr>
        <w:pStyle w:val="Heading1"/>
      </w:pPr>
      <w:r>
        <w:t>Deliverables</w:t>
      </w:r>
    </w:p>
    <w:p>
      <w:pPr>
        <w:pStyle w:val="ListBullet"/>
      </w:pPr>
      <w:r>
        <w:t>8 phase documents</w:t>
      </w:r>
    </w:p>
    <w:p>
      <w:pPr>
        <w:pStyle w:val="ListBullet"/>
      </w:pPr>
      <w:r>
        <w:t>Source code</w:t>
      </w:r>
    </w:p>
    <w:p>
      <w:pPr>
        <w:pStyle w:val="ListBullet"/>
      </w:pPr>
      <w:r>
        <w:t>README</w:t>
      </w:r>
    </w:p>
    <w:p>
      <w:pPr>
        <w:pStyle w:val="ListBullet"/>
      </w:pPr>
      <w:r>
        <w:t>Testing document</w:t>
      </w:r>
    </w:p>
    <w:p>
      <w:pPr>
        <w:pStyle w:val="ListBullet"/>
      </w:pPr>
      <w:r>
        <w:t>Project report</w:t>
      </w:r>
    </w:p>
    <w:p>
      <w:pPr>
        <w:pStyle w:val="ListBullet"/>
      </w:pPr>
      <w:r>
        <w:t>PPT</w:t>
      </w:r>
    </w:p>
    <w:p>
      <w:pPr>
        <w:pStyle w:val="ListBullet"/>
      </w:pPr>
      <w:r>
        <w:t>Demo script</w:t>
      </w:r>
    </w:p>
    <w:p>
      <w:pPr>
        <w:pStyle w:val="ListBullet"/>
      </w:pPr>
      <w:r>
        <w:t>GitHub repository</w:t>
      </w:r>
    </w:p>
    <w:p>
      <w:pPr>
        <w:pStyle w:val="Heading1"/>
      </w:pPr>
      <w:r>
        <w:t>Roles</w:t>
      </w:r>
    </w:p>
    <w:p>
      <w:pPr>
        <w:pStyle w:val="ListBullet"/>
      </w:pPr>
      <w:r>
        <w:t>Backend/database</w:t>
      </w:r>
    </w:p>
    <w:p>
      <w:pPr>
        <w:pStyle w:val="ListBullet"/>
      </w:pPr>
      <w:r>
        <w:t>Gemini integration</w:t>
      </w:r>
    </w:p>
    <w:p>
      <w:pPr>
        <w:pStyle w:val="ListBullet"/>
      </w:pPr>
      <w:r>
        <w:t>Frontend</w:t>
      </w:r>
    </w:p>
    <w:p>
      <w:pPr>
        <w:pStyle w:val="ListBullet"/>
      </w:pPr>
      <w:r>
        <w:t>Testing/documentation/presentation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