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 – Project Design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Architecture</w:t>
      </w:r>
    </w:p>
    <w:p>
      <w:r>
        <w:t>HTML/Jinja2 frontend → FastAPI backend → Gemini AI services; SQLite/SQLAlchemy provides persistent storage.</w:t>
      </w:r>
    </w:p>
    <w:p>
      <w:pPr>
        <w:pStyle w:val="Heading1"/>
      </w:pPr>
      <w:r>
        <w:t>Components</w:t>
      </w:r>
    </w:p>
    <w:p>
      <w:pPr>
        <w:pStyle w:val="ListBullet"/>
      </w:pPr>
      <w:r>
        <w:t>index.html – user input</w:t>
      </w:r>
    </w:p>
    <w:p>
      <w:pPr>
        <w:pStyle w:val="ListBullet"/>
      </w:pPr>
      <w:r>
        <w:t>result.html – plan, tip and feedback</w:t>
      </w:r>
    </w:p>
    <w:p>
      <w:pPr>
        <w:pStyle w:val="ListBullet"/>
      </w:pPr>
      <w:r>
        <w:t>all_users.html – admin view</w:t>
      </w:r>
    </w:p>
    <w:p>
      <w:pPr>
        <w:pStyle w:val="ListBullet"/>
      </w:pPr>
      <w:r>
        <w:t>AI generator modules</w:t>
      </w:r>
    </w:p>
    <w:p>
      <w:pPr>
        <w:pStyle w:val="ListBullet"/>
      </w:pPr>
      <w:r>
        <w:t>SQLAlchemy database model</w:t>
      </w:r>
    </w:p>
    <w:p>
      <w:pPr>
        <w:pStyle w:val="Heading1"/>
      </w:pPr>
      <w:r>
        <w:t>Routes</w:t>
      </w:r>
    </w:p>
    <w:p>
      <w:pPr>
        <w:pStyle w:val="ListBullet"/>
      </w:pPr>
      <w:r>
        <w:t>/ – home</w:t>
      </w:r>
    </w:p>
    <w:p>
      <w:pPr>
        <w:pStyle w:val="ListBullet"/>
      </w:pPr>
      <w:r>
        <w:t>/generate-workout – generation</w:t>
      </w:r>
    </w:p>
    <w:p>
      <w:pPr>
        <w:pStyle w:val="ListBullet"/>
      </w:pPr>
      <w:r>
        <w:t>/submit-feedback – plan update</w:t>
      </w:r>
    </w:p>
    <w:p>
      <w:pPr>
        <w:pStyle w:val="ListBullet"/>
      </w:pPr>
      <w:r>
        <w:t>/view-all-users – admin view (starter implementation uses /admin).</w:t>
      </w:r>
    </w:p>
    <w:p>
      <w:pPr>
        <w:pStyle w:val="Heading1"/>
      </w:pPr>
      <w:r>
        <w:t>Data Model</w:t>
      </w:r>
    </w:p>
    <w:p>
      <w:pPr>
        <w:pStyle w:val="ListBullet"/>
      </w:pPr>
      <w:r>
        <w:t>UserPlan: id, name, age, weight, goal, intensity, workout_plan, nutrition_tip, feedback, created_at.</w:t>
      </w:r>
    </w:p>
    <w:p>
      <w:pPr>
        <w:pStyle w:val="Heading1"/>
      </w:pPr>
      <w:r>
        <w:t>UI Design</w:t>
      </w:r>
    </w:p>
    <w:p>
      <w:r>
        <w:t>Responsive card-based form, result blocks, feedback form and administrator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